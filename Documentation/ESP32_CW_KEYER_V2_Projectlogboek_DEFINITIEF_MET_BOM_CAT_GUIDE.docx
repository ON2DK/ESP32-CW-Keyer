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6D9CD" w14:textId="77777777" w:rsidR="008B4B75" w:rsidRDefault="00000000">
      <w:pPr>
        <w:jc w:val="center"/>
      </w:pPr>
      <w:r>
        <w:rPr>
          <w:b/>
          <w:sz w:val="42"/>
        </w:rPr>
        <w:t>PROJECTLOGBOEK</w:t>
      </w:r>
      <w:r>
        <w:rPr>
          <w:b/>
          <w:sz w:val="42"/>
        </w:rPr>
        <w:br/>
      </w:r>
      <w:r>
        <w:rPr>
          <w:b/>
          <w:sz w:val="38"/>
        </w:rPr>
        <w:t>ESP32 CW KEYER V2</w:t>
      </w:r>
    </w:p>
    <w:p w14:paraId="1BBE4AEB" w14:textId="77777777" w:rsidR="008B4B75" w:rsidRDefault="00000000">
      <w:pPr>
        <w:jc w:val="center"/>
      </w:pPr>
      <w:r>
        <w:rPr>
          <w:b/>
          <w:sz w:val="20"/>
        </w:rPr>
        <w:t>Definitieve hardware-revisie • 13 september 2026</w:t>
      </w:r>
    </w:p>
    <w:p w14:paraId="6E4CCABF" w14:textId="77777777" w:rsidR="008B4B75" w:rsidRDefault="00000000">
      <w:pPr>
        <w:jc w:val="center"/>
      </w:pPr>
      <w:r>
        <w:rPr>
          <w:noProof/>
        </w:rPr>
        <w:drawing>
          <wp:inline distT="0" distB="0" distL="0" distR="0" wp14:anchorId="40BBA8D0" wp14:editId="7A47FECA">
            <wp:extent cx="6492240" cy="38155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f647c5-c431-4244-abf5-9e18a34c168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1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F621" w14:textId="77777777" w:rsidR="008B4B75" w:rsidRDefault="00000000">
      <w:pPr>
        <w:pStyle w:val="Kop1"/>
      </w:pPr>
      <w:r>
        <w:t>1. Projectdoel</w:t>
      </w:r>
    </w:p>
    <w:p w14:paraId="26910377" w14:textId="77777777" w:rsidR="008B4B75" w:rsidRDefault="00000000">
      <w:r>
        <w:t>Uitgebreide CW Keyer rond een 38-pins ESP32 DevKit. Naast de trainerfuncties bevat de print vier geheugen-/programmaknoppen en radio-interfacefuncties voor CAT, KEY en PTT. De normale voeding gebeurt via 12 V en de TSR 1-2450; USB-C op de DevKit is bedoeld voor programmeren.</w:t>
      </w:r>
    </w:p>
    <w:p w14:paraId="243EBDE8" w14:textId="77777777" w:rsidR="008B4B75" w:rsidRDefault="00000000">
      <w:pPr>
        <w:pStyle w:val="Kop1"/>
      </w:pPr>
      <w:r>
        <w:t>2. Productiestatus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221"/>
        <w:gridCol w:w="5223"/>
      </w:tblGrid>
      <w:tr w:rsidR="008B4B75" w14:paraId="477D03DA" w14:textId="77777777">
        <w:tc>
          <w:tcPr>
            <w:tcW w:w="5227" w:type="dxa"/>
            <w:shd w:val="clear" w:color="auto" w:fill="D9EAF7"/>
          </w:tcPr>
          <w:p w14:paraId="1608204F" w14:textId="77777777" w:rsidR="008B4B75" w:rsidRDefault="00000000">
            <w:r>
              <w:t>Controle</w:t>
            </w:r>
          </w:p>
        </w:tc>
        <w:tc>
          <w:tcPr>
            <w:tcW w:w="5227" w:type="dxa"/>
            <w:shd w:val="clear" w:color="auto" w:fill="D9EAF7"/>
          </w:tcPr>
          <w:p w14:paraId="50CC44EC" w14:textId="77777777" w:rsidR="008B4B75" w:rsidRDefault="00000000">
            <w:r>
              <w:t>Status</w:t>
            </w:r>
          </w:p>
        </w:tc>
      </w:tr>
      <w:tr w:rsidR="008B4B75" w14:paraId="0E672F2C" w14:textId="77777777">
        <w:tc>
          <w:tcPr>
            <w:tcW w:w="5227" w:type="dxa"/>
          </w:tcPr>
          <w:p w14:paraId="22098E2D" w14:textId="77777777" w:rsidR="008B4B75" w:rsidRDefault="00000000">
            <w:r>
              <w:t>PCB DRC</w:t>
            </w:r>
          </w:p>
        </w:tc>
        <w:tc>
          <w:tcPr>
            <w:tcW w:w="5227" w:type="dxa"/>
          </w:tcPr>
          <w:p w14:paraId="63A00EDD" w14:textId="77777777" w:rsidR="008B4B75" w:rsidRDefault="00000000">
            <w:r>
              <w:t>0 overtredingen / 0 fouten / 0 waarschuwingen</w:t>
            </w:r>
          </w:p>
        </w:tc>
      </w:tr>
      <w:tr w:rsidR="008B4B75" w14:paraId="740FABA4" w14:textId="77777777">
        <w:tc>
          <w:tcPr>
            <w:tcW w:w="5227" w:type="dxa"/>
          </w:tcPr>
          <w:p w14:paraId="27895A44" w14:textId="77777777" w:rsidR="008B4B75" w:rsidRDefault="00000000">
            <w:r>
              <w:t>Niet-verbonden items</w:t>
            </w:r>
          </w:p>
        </w:tc>
        <w:tc>
          <w:tcPr>
            <w:tcW w:w="5227" w:type="dxa"/>
          </w:tcPr>
          <w:p w14:paraId="5B58ADC8" w14:textId="77777777" w:rsidR="008B4B75" w:rsidRDefault="00000000">
            <w:r>
              <w:t>0</w:t>
            </w:r>
          </w:p>
        </w:tc>
      </w:tr>
      <w:tr w:rsidR="008B4B75" w14:paraId="2CBC6D7D" w14:textId="77777777">
        <w:tc>
          <w:tcPr>
            <w:tcW w:w="5227" w:type="dxa"/>
          </w:tcPr>
          <w:p w14:paraId="1838B88D" w14:textId="77777777" w:rsidR="008B4B75" w:rsidRDefault="00000000">
            <w:r>
              <w:t>Schema-pariteit</w:t>
            </w:r>
          </w:p>
        </w:tc>
        <w:tc>
          <w:tcPr>
            <w:tcW w:w="5227" w:type="dxa"/>
          </w:tcPr>
          <w:p w14:paraId="530CCA5F" w14:textId="77777777" w:rsidR="008B4B75" w:rsidRDefault="00000000">
            <w:r>
              <w:t>0</w:t>
            </w:r>
          </w:p>
        </w:tc>
      </w:tr>
      <w:tr w:rsidR="008B4B75" w14:paraId="7FD677F4" w14:textId="77777777">
        <w:tc>
          <w:tcPr>
            <w:tcW w:w="5227" w:type="dxa"/>
          </w:tcPr>
          <w:p w14:paraId="53C1191E" w14:textId="77777777" w:rsidR="008B4B75" w:rsidRDefault="00000000">
            <w:r>
              <w:t>PCB-afmeting</w:t>
            </w:r>
          </w:p>
        </w:tc>
        <w:tc>
          <w:tcPr>
            <w:tcW w:w="5227" w:type="dxa"/>
          </w:tcPr>
          <w:p w14:paraId="31ED8365" w14:textId="77777777" w:rsidR="008B4B75" w:rsidRDefault="00000000">
            <w:r>
              <w:t>227,75 × 132,86 mm</w:t>
            </w:r>
          </w:p>
        </w:tc>
      </w:tr>
      <w:tr w:rsidR="008B4B75" w14:paraId="340AD261" w14:textId="77777777">
        <w:tc>
          <w:tcPr>
            <w:tcW w:w="5227" w:type="dxa"/>
          </w:tcPr>
          <w:p w14:paraId="61C4C9AB" w14:textId="77777777" w:rsidR="008B4B75" w:rsidRDefault="00000000">
            <w:r>
              <w:t>Montagegaten</w:t>
            </w:r>
          </w:p>
        </w:tc>
        <w:tc>
          <w:tcPr>
            <w:tcW w:w="5227" w:type="dxa"/>
          </w:tcPr>
          <w:p w14:paraId="5579930A" w14:textId="77777777" w:rsidR="008B4B75" w:rsidRDefault="00000000">
            <w:r>
              <w:t>4 × M3 (3,2 mm NPTH)</w:t>
            </w:r>
          </w:p>
        </w:tc>
      </w:tr>
      <w:tr w:rsidR="008B4B75" w14:paraId="24BB666D" w14:textId="77777777">
        <w:tc>
          <w:tcPr>
            <w:tcW w:w="5227" w:type="dxa"/>
          </w:tcPr>
          <w:p w14:paraId="1E35B4B9" w14:textId="77777777" w:rsidR="008B4B75" w:rsidRDefault="00000000">
            <w:r>
              <w:t>Silkscreen</w:t>
            </w:r>
          </w:p>
        </w:tc>
        <w:tc>
          <w:tcPr>
            <w:tcW w:w="5227" w:type="dxa"/>
          </w:tcPr>
          <w:p w14:paraId="0D62DCC0" w14:textId="77777777" w:rsidR="008B4B75" w:rsidRDefault="00000000">
            <w:r>
              <w:t>ESP32_CW_KEYER_V2 • 13/09/2026</w:t>
            </w:r>
          </w:p>
        </w:tc>
      </w:tr>
      <w:tr w:rsidR="008B4B75" w14:paraId="507E88FA" w14:textId="77777777">
        <w:tc>
          <w:tcPr>
            <w:tcW w:w="5227" w:type="dxa"/>
          </w:tcPr>
          <w:p w14:paraId="445531AC" w14:textId="77777777" w:rsidR="008B4B75" w:rsidRDefault="00000000">
            <w:r>
              <w:t>Gerberpakket</w:t>
            </w:r>
          </w:p>
        </w:tc>
        <w:tc>
          <w:tcPr>
            <w:tcW w:w="5227" w:type="dxa"/>
          </w:tcPr>
          <w:p w14:paraId="135F77AB" w14:textId="77777777" w:rsidR="008B4B75" w:rsidRDefault="00000000">
            <w:r>
              <w:t>Nieuw pakket na definitieve silkscreen- en buzzerwijziging</w:t>
            </w:r>
          </w:p>
        </w:tc>
      </w:tr>
    </w:tbl>
    <w:p w14:paraId="2159BEF5" w14:textId="77777777" w:rsidR="008B4B75" w:rsidRDefault="00000000">
      <w:pPr>
        <w:pStyle w:val="Kop1"/>
      </w:pPr>
      <w:r>
        <w:t>3. Laatste PCB-revisie</w:t>
      </w:r>
    </w:p>
    <w:p w14:paraId="0AFF7235" w14:textId="77777777" w:rsidR="008B4B75" w:rsidRDefault="00000000">
      <w:r>
        <w:t>BZ1 (buzzer) is verplaatst om de aansluiting beter bereikbaar te maken. De PCB-projecttekst is definitief gecorrigeerd naar ESP32_CW_KEYER_V2. Na deze correctie is een nieuw Gerberpakket gegenereerd.</w:t>
      </w:r>
    </w:p>
    <w:p w14:paraId="04CD0D63" w14:textId="77777777" w:rsidR="008B4B75" w:rsidRDefault="00000000">
      <w:pPr>
        <w:pStyle w:val="Kop1"/>
      </w:pPr>
      <w:r>
        <w:lastRenderedPageBreak/>
        <w:t>4. Belangrijkste functies</w:t>
      </w:r>
    </w:p>
    <w:p w14:paraId="49872FEF" w14:textId="77777777" w:rsidR="008B4B75" w:rsidRDefault="00000000">
      <w:pPr>
        <w:pStyle w:val="Lijstopsomteken"/>
      </w:pPr>
      <w:r>
        <w:t>TFT, rotary encoder/menu, paddle, straight key en LM386-audio.</w:t>
      </w:r>
    </w:p>
    <w:p w14:paraId="6246BAAA" w14:textId="77777777" w:rsidR="008B4B75" w:rsidRDefault="00000000">
      <w:pPr>
        <w:pStyle w:val="Lijstopsomteken"/>
      </w:pPr>
      <w:r>
        <w:t>Vier geheugen-/programmaknoppen MEM1 t/m MEM4.</w:t>
      </w:r>
    </w:p>
    <w:p w14:paraId="4E73F99A" w14:textId="77777777" w:rsidR="008B4B75" w:rsidRDefault="00000000">
      <w:pPr>
        <w:pStyle w:val="Lijstopsomteken"/>
      </w:pPr>
      <w:r>
        <w:t>CAT-gerelateerde aansluitingen, DIT_CAT/DAH_CAT en RX/TX.</w:t>
      </w:r>
    </w:p>
    <w:p w14:paraId="523B6DB9" w14:textId="77777777" w:rsidR="008B4B75" w:rsidRDefault="00000000">
      <w:pPr>
        <w:pStyle w:val="Lijstopsomteken"/>
      </w:pPr>
      <w:r>
        <w:t>KEY_OUT en PTT_OUT.</w:t>
      </w:r>
    </w:p>
    <w:p w14:paraId="4CED37CF" w14:textId="77777777" w:rsidR="008B4B75" w:rsidRDefault="00000000">
      <w:pPr>
        <w:pStyle w:val="Lijstopsomteken"/>
      </w:pPr>
      <w:r>
        <w:t>12 V ingang, 0,5 A polyfuse, POWER ON/OFF en TSR 1-2450.</w:t>
      </w:r>
    </w:p>
    <w:p w14:paraId="4382E5BA" w14:textId="77777777" w:rsidR="008B4B75" w:rsidRDefault="00000000">
      <w:pPr>
        <w:pStyle w:val="Kop1"/>
      </w:pPr>
      <w:r>
        <w:t>5. 2N7000-controle</w:t>
      </w:r>
    </w:p>
    <w:p w14:paraId="0FB3EF22" w14:textId="77777777" w:rsidR="008B4B75" w:rsidRDefault="00000000">
      <w:r>
        <w:t>Q3-Q5 zijn op de PCB elektrisch toegewezen als pad 1 = Source, pad 2 = Gate en pad 3 = Drain. Controleer vóór aankoop en montage de pinout van de gekozen 2N7000-fabrikant; TO-92-varianten kunnen mechanisch verschillen.</w:t>
      </w:r>
    </w:p>
    <w:p w14:paraId="04E9A7AC" w14:textId="77777777" w:rsidR="008B4B75" w:rsidRDefault="00000000">
      <w:r>
        <w:br w:type="page"/>
      </w:r>
    </w:p>
    <w:p w14:paraId="12D22D6E" w14:textId="77777777" w:rsidR="008B4B75" w:rsidRDefault="00000000">
      <w:pPr>
        <w:pStyle w:val="Kop1"/>
      </w:pPr>
      <w:r>
        <w:lastRenderedPageBreak/>
        <w:t>PCB-achterzijde</w:t>
      </w:r>
    </w:p>
    <w:p w14:paraId="2425946D" w14:textId="77777777" w:rsidR="008B4B75" w:rsidRDefault="00000000">
      <w:pPr>
        <w:jc w:val="center"/>
      </w:pPr>
      <w:r>
        <w:rPr>
          <w:noProof/>
        </w:rPr>
        <w:drawing>
          <wp:inline distT="0" distB="0" distL="0" distR="0" wp14:anchorId="3706734F" wp14:editId="0D827525">
            <wp:extent cx="6537960" cy="3973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211b3f-f4f8-476c-aabe-24120852ed5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9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EDAB" w14:textId="77777777" w:rsidR="008B4B75" w:rsidRDefault="00000000">
      <w:pPr>
        <w:jc w:val="center"/>
      </w:pPr>
      <w:r>
        <w:t>Definitieve 3D-weergave van de onderzijde van de ESP32 CW Keyer V2.</w:t>
      </w:r>
    </w:p>
    <w:p w14:paraId="54998B51" w14:textId="77777777" w:rsidR="008B4B75" w:rsidRDefault="00000000">
      <w:pPr>
        <w:pStyle w:val="Kop1"/>
      </w:pPr>
      <w:r>
        <w:t>6. Behuizing en assemblage</w:t>
      </w:r>
    </w:p>
    <w:p w14:paraId="2182863C" w14:textId="77777777" w:rsidR="008B4B75" w:rsidRDefault="00000000">
      <w:r>
        <w:t>Het Keyer-kastpakket is specifiek voor deze grotere PCB en bevat bodem, deksel, frontpaneel, achterpaneel, OpenSCAD-bron en README. Meet de werkelijk gebruikte paneelconnectoren vóór de definitieve 3D-print.</w:t>
      </w:r>
    </w:p>
    <w:p w14:paraId="27645D2D" w14:textId="77777777" w:rsidR="008B4B75" w:rsidRDefault="00000000">
      <w:pPr>
        <w:pStyle w:val="Kop1"/>
      </w:pPr>
      <w:r>
        <w:t>7. Testvolgorde</w:t>
      </w:r>
    </w:p>
    <w:p w14:paraId="505755B9" w14:textId="77777777" w:rsidR="008B4B75" w:rsidRDefault="00000000">
      <w:pPr>
        <w:pStyle w:val="Lijstnummering"/>
      </w:pPr>
      <w:r>
        <w:t>Controleer de kale PCB op kortsluiting tussen 12 V, 5 V, 3,3 V en GND.</w:t>
      </w:r>
    </w:p>
    <w:p w14:paraId="418073E5" w14:textId="77777777" w:rsidR="008B4B75" w:rsidRDefault="00000000">
      <w:pPr>
        <w:pStyle w:val="Lijstnummering"/>
      </w:pPr>
      <w:r>
        <w:t>Test 5 V zonder ESP32 DevKit geplaatst.</w:t>
      </w:r>
    </w:p>
    <w:p w14:paraId="77EB0249" w14:textId="77777777" w:rsidR="008B4B75" w:rsidRDefault="00000000">
      <w:pPr>
        <w:pStyle w:val="Lijstnummering"/>
      </w:pPr>
      <w:r>
        <w:t>Programmeertest via USB met 12 V hoofdschakelaar uit.</w:t>
      </w:r>
    </w:p>
    <w:p w14:paraId="0DC3B285" w14:textId="77777777" w:rsidR="008B4B75" w:rsidRDefault="00000000">
      <w:pPr>
        <w:pStyle w:val="Lijstnummering"/>
      </w:pPr>
      <w:r>
        <w:t>Test TFT, encoder, paddle/straight key, audio en MEM1-MEM4 afzonderlijk.</w:t>
      </w:r>
    </w:p>
    <w:p w14:paraId="27A43F81" w14:textId="77777777" w:rsidR="008B4B75" w:rsidRDefault="00000000">
      <w:pPr>
        <w:pStyle w:val="Lijstnummering"/>
      </w:pPr>
      <w:r>
        <w:t>Test CAT/RX/TX, KEY_OUT en PTT_OUT eerst met een meetopstelling en niet meteen aan de transceiver.</w:t>
      </w:r>
    </w:p>
    <w:p w14:paraId="632511A0" w14:textId="77777777" w:rsidR="008B4B75" w:rsidRDefault="00000000">
      <w:pPr>
        <w:pStyle w:val="Kop1"/>
      </w:pPr>
      <w:r>
        <w:t>8. Archivering</w:t>
      </w:r>
    </w:p>
    <w:p w14:paraId="20221832" w14:textId="77777777" w:rsidR="008B4B75" w:rsidRDefault="00000000">
      <w:r>
        <w:t>Bewaar samen: definitieve KiCad-bronbestanden, projectlokale ESP32_DevKit-footprintbibliotheek, het nieuwste Gerber/Drill-pakket, dit logboek, kastbestanden en de voor-/achteraanzichtafbeeldingen.</w:t>
      </w:r>
    </w:p>
    <w:p w14:paraId="5706ED4F" w14:textId="77777777" w:rsidR="008B4B75" w:rsidRDefault="00000000">
      <w:r>
        <w:br w:type="page"/>
      </w:r>
    </w:p>
    <w:p w14:paraId="3FCAE3EA" w14:textId="77777777" w:rsidR="008B4B75" w:rsidRDefault="00000000">
      <w:pPr>
        <w:pStyle w:val="Kop1"/>
      </w:pPr>
      <w:r>
        <w:lastRenderedPageBreak/>
        <w:t>9. Componentenlijst (BOM)</w:t>
      </w:r>
    </w:p>
    <w:p w14:paraId="65965748" w14:textId="77777777" w:rsidR="008B4B75" w:rsidRDefault="00000000">
      <w:r>
        <w:t>Componentenlijst volgens het KiCad-schema. Controleer vóór assemblage de fysieke afmetingen en pinout van het werkelijk aangekochte onderdeel tegen de gekozen footprint.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415"/>
        <w:gridCol w:w="1751"/>
        <w:gridCol w:w="2059"/>
        <w:gridCol w:w="5219"/>
      </w:tblGrid>
      <w:tr w:rsidR="008B4B75" w14:paraId="139B0D18" w14:textId="77777777">
        <w:tc>
          <w:tcPr>
            <w:tcW w:w="2613" w:type="dxa"/>
          </w:tcPr>
          <w:p w14:paraId="539F45BD" w14:textId="77777777" w:rsidR="008B4B75" w:rsidRDefault="00000000">
            <w:r>
              <w:t>Aantal</w:t>
            </w:r>
          </w:p>
        </w:tc>
        <w:tc>
          <w:tcPr>
            <w:tcW w:w="2613" w:type="dxa"/>
          </w:tcPr>
          <w:p w14:paraId="204342AC" w14:textId="77777777" w:rsidR="008B4B75" w:rsidRDefault="00000000">
            <w:r>
              <w:t>Referentie(s)</w:t>
            </w:r>
          </w:p>
        </w:tc>
        <w:tc>
          <w:tcPr>
            <w:tcW w:w="2613" w:type="dxa"/>
          </w:tcPr>
          <w:p w14:paraId="4F61803F" w14:textId="77777777" w:rsidR="008B4B75" w:rsidRDefault="00000000">
            <w:r>
              <w:t>Waarde / onderdeel</w:t>
            </w:r>
          </w:p>
        </w:tc>
        <w:tc>
          <w:tcPr>
            <w:tcW w:w="2613" w:type="dxa"/>
          </w:tcPr>
          <w:p w14:paraId="6A81E0D4" w14:textId="77777777" w:rsidR="008B4B75" w:rsidRDefault="00000000">
            <w:r>
              <w:t>KiCad-footprint</w:t>
            </w:r>
          </w:p>
        </w:tc>
      </w:tr>
      <w:tr w:rsidR="008B4B75" w14:paraId="66C821B7" w14:textId="77777777">
        <w:tc>
          <w:tcPr>
            <w:tcW w:w="2613" w:type="dxa"/>
          </w:tcPr>
          <w:p w14:paraId="3E5210A9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6D55ED0C" w14:textId="77777777" w:rsidR="008B4B75" w:rsidRDefault="00000000">
            <w:r>
              <w:rPr>
                <w:sz w:val="15"/>
              </w:rPr>
              <w:t>BZ1</w:t>
            </w:r>
          </w:p>
        </w:tc>
        <w:tc>
          <w:tcPr>
            <w:tcW w:w="2613" w:type="dxa"/>
          </w:tcPr>
          <w:p w14:paraId="1473D468" w14:textId="77777777" w:rsidR="008B4B75" w:rsidRDefault="00000000">
            <w:r>
              <w:rPr>
                <w:sz w:val="15"/>
              </w:rPr>
              <w:t>Buzzer</w:t>
            </w:r>
          </w:p>
        </w:tc>
        <w:tc>
          <w:tcPr>
            <w:tcW w:w="2613" w:type="dxa"/>
          </w:tcPr>
          <w:p w14:paraId="3AA854C0" w14:textId="77777777" w:rsidR="008B4B75" w:rsidRDefault="00000000">
            <w:r>
              <w:rPr>
                <w:sz w:val="15"/>
              </w:rPr>
              <w:t>Buzzer_Beeper:Buzzer_12x9.5RM7.6</w:t>
            </w:r>
          </w:p>
        </w:tc>
      </w:tr>
      <w:tr w:rsidR="008B4B75" w14:paraId="746D4322" w14:textId="77777777">
        <w:tc>
          <w:tcPr>
            <w:tcW w:w="2613" w:type="dxa"/>
          </w:tcPr>
          <w:p w14:paraId="26C24CC3" w14:textId="77777777" w:rsidR="008B4B75" w:rsidRDefault="00000000">
            <w:r>
              <w:rPr>
                <w:sz w:val="15"/>
              </w:rPr>
              <w:t>5</w:t>
            </w:r>
          </w:p>
        </w:tc>
        <w:tc>
          <w:tcPr>
            <w:tcW w:w="2613" w:type="dxa"/>
          </w:tcPr>
          <w:p w14:paraId="0707A22B" w14:textId="77777777" w:rsidR="008B4B75" w:rsidRDefault="00000000">
            <w:r>
              <w:rPr>
                <w:sz w:val="15"/>
              </w:rPr>
              <w:t>C4, C12, C18, C19, C20</w:t>
            </w:r>
          </w:p>
        </w:tc>
        <w:tc>
          <w:tcPr>
            <w:tcW w:w="2613" w:type="dxa"/>
          </w:tcPr>
          <w:p w14:paraId="4AE5107B" w14:textId="77777777" w:rsidR="008B4B75" w:rsidRDefault="00000000">
            <w:r>
              <w:rPr>
                <w:sz w:val="15"/>
              </w:rPr>
              <w:t>100nF</w:t>
            </w:r>
          </w:p>
        </w:tc>
        <w:tc>
          <w:tcPr>
            <w:tcW w:w="2613" w:type="dxa"/>
          </w:tcPr>
          <w:p w14:paraId="50B615C0" w14:textId="77777777" w:rsidR="008B4B75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8B4B75" w14:paraId="3D26879E" w14:textId="77777777">
        <w:tc>
          <w:tcPr>
            <w:tcW w:w="2613" w:type="dxa"/>
          </w:tcPr>
          <w:p w14:paraId="1EB56E22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314ECEB7" w14:textId="77777777" w:rsidR="008B4B75" w:rsidRDefault="00000000">
            <w:r>
              <w:rPr>
                <w:sz w:val="15"/>
              </w:rPr>
              <w:t>C5</w:t>
            </w:r>
          </w:p>
        </w:tc>
        <w:tc>
          <w:tcPr>
            <w:tcW w:w="2613" w:type="dxa"/>
          </w:tcPr>
          <w:p w14:paraId="375D1D72" w14:textId="77777777" w:rsidR="008B4B75" w:rsidRDefault="00000000">
            <w:r>
              <w:rPr>
                <w:sz w:val="15"/>
              </w:rPr>
              <w:t>100n</w:t>
            </w:r>
          </w:p>
        </w:tc>
        <w:tc>
          <w:tcPr>
            <w:tcW w:w="2613" w:type="dxa"/>
          </w:tcPr>
          <w:p w14:paraId="0A3F6586" w14:textId="77777777" w:rsidR="008B4B75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8B4B75" w14:paraId="513BEFFA" w14:textId="77777777">
        <w:tc>
          <w:tcPr>
            <w:tcW w:w="2613" w:type="dxa"/>
          </w:tcPr>
          <w:p w14:paraId="0A2D8C3F" w14:textId="77777777" w:rsidR="008B4B75" w:rsidRDefault="00000000">
            <w:r>
              <w:rPr>
                <w:sz w:val="15"/>
              </w:rPr>
              <w:t>2</w:t>
            </w:r>
          </w:p>
        </w:tc>
        <w:tc>
          <w:tcPr>
            <w:tcW w:w="2613" w:type="dxa"/>
          </w:tcPr>
          <w:p w14:paraId="106A0A2E" w14:textId="77777777" w:rsidR="008B4B75" w:rsidRDefault="00000000">
            <w:r>
              <w:rPr>
                <w:sz w:val="15"/>
              </w:rPr>
              <w:t>C6, C8</w:t>
            </w:r>
          </w:p>
        </w:tc>
        <w:tc>
          <w:tcPr>
            <w:tcW w:w="2613" w:type="dxa"/>
          </w:tcPr>
          <w:p w14:paraId="4F155084" w14:textId="77777777" w:rsidR="008B4B75" w:rsidRDefault="00000000">
            <w:r>
              <w:rPr>
                <w:sz w:val="15"/>
              </w:rPr>
              <w:t>10nF</w:t>
            </w:r>
          </w:p>
        </w:tc>
        <w:tc>
          <w:tcPr>
            <w:tcW w:w="2613" w:type="dxa"/>
          </w:tcPr>
          <w:p w14:paraId="7FBEAE91" w14:textId="77777777" w:rsidR="008B4B75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8B4B75" w14:paraId="1282E5CD" w14:textId="77777777">
        <w:tc>
          <w:tcPr>
            <w:tcW w:w="2613" w:type="dxa"/>
          </w:tcPr>
          <w:p w14:paraId="03723B0A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504FB3B7" w14:textId="77777777" w:rsidR="008B4B75" w:rsidRDefault="00000000">
            <w:r>
              <w:rPr>
                <w:sz w:val="15"/>
              </w:rPr>
              <w:t>C7</w:t>
            </w:r>
          </w:p>
        </w:tc>
        <w:tc>
          <w:tcPr>
            <w:tcW w:w="2613" w:type="dxa"/>
          </w:tcPr>
          <w:p w14:paraId="1CAE5F74" w14:textId="77777777" w:rsidR="008B4B75" w:rsidRDefault="00000000">
            <w:r>
              <w:rPr>
                <w:sz w:val="15"/>
              </w:rPr>
              <w:t>1uF</w:t>
            </w:r>
          </w:p>
        </w:tc>
        <w:tc>
          <w:tcPr>
            <w:tcW w:w="2613" w:type="dxa"/>
          </w:tcPr>
          <w:p w14:paraId="6890B529" w14:textId="77777777" w:rsidR="008B4B75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8B4B75" w14:paraId="3DEA4A86" w14:textId="77777777">
        <w:tc>
          <w:tcPr>
            <w:tcW w:w="2613" w:type="dxa"/>
          </w:tcPr>
          <w:p w14:paraId="42B69F45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730903F0" w14:textId="77777777" w:rsidR="008B4B75" w:rsidRDefault="00000000">
            <w:r>
              <w:rPr>
                <w:sz w:val="15"/>
              </w:rPr>
              <w:t>C10</w:t>
            </w:r>
          </w:p>
        </w:tc>
        <w:tc>
          <w:tcPr>
            <w:tcW w:w="2613" w:type="dxa"/>
          </w:tcPr>
          <w:p w14:paraId="3BE90147" w14:textId="77777777" w:rsidR="008B4B75" w:rsidRDefault="00000000">
            <w:r>
              <w:rPr>
                <w:sz w:val="15"/>
              </w:rPr>
              <w:t>100uF</w:t>
            </w:r>
          </w:p>
        </w:tc>
        <w:tc>
          <w:tcPr>
            <w:tcW w:w="2613" w:type="dxa"/>
          </w:tcPr>
          <w:p w14:paraId="74E2DAA1" w14:textId="77777777" w:rsidR="008B4B75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8B4B75" w14:paraId="2309B0CE" w14:textId="77777777">
        <w:tc>
          <w:tcPr>
            <w:tcW w:w="2613" w:type="dxa"/>
          </w:tcPr>
          <w:p w14:paraId="6039D038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24F5D082" w14:textId="77777777" w:rsidR="008B4B75" w:rsidRDefault="00000000">
            <w:r>
              <w:rPr>
                <w:sz w:val="15"/>
              </w:rPr>
              <w:t>C13</w:t>
            </w:r>
          </w:p>
        </w:tc>
        <w:tc>
          <w:tcPr>
            <w:tcW w:w="2613" w:type="dxa"/>
          </w:tcPr>
          <w:p w14:paraId="054CCEBE" w14:textId="77777777" w:rsidR="008B4B75" w:rsidRDefault="00000000">
            <w:r>
              <w:rPr>
                <w:sz w:val="15"/>
              </w:rPr>
              <w:t>10uF</w:t>
            </w:r>
          </w:p>
        </w:tc>
        <w:tc>
          <w:tcPr>
            <w:tcW w:w="2613" w:type="dxa"/>
          </w:tcPr>
          <w:p w14:paraId="6EA3F562" w14:textId="77777777" w:rsidR="008B4B75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8B4B75" w14:paraId="6BD3A2F4" w14:textId="77777777">
        <w:tc>
          <w:tcPr>
            <w:tcW w:w="2613" w:type="dxa"/>
          </w:tcPr>
          <w:p w14:paraId="45D0A095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6FAD547C" w14:textId="77777777" w:rsidR="008B4B75" w:rsidRDefault="00000000">
            <w:r>
              <w:rPr>
                <w:sz w:val="15"/>
              </w:rPr>
              <w:t>D1</w:t>
            </w:r>
          </w:p>
        </w:tc>
        <w:tc>
          <w:tcPr>
            <w:tcW w:w="2613" w:type="dxa"/>
          </w:tcPr>
          <w:p w14:paraId="678F0983" w14:textId="77777777" w:rsidR="008B4B75" w:rsidRDefault="00000000">
            <w:r>
              <w:rPr>
                <w:sz w:val="15"/>
              </w:rPr>
              <w:t>LED_RED</w:t>
            </w:r>
          </w:p>
        </w:tc>
        <w:tc>
          <w:tcPr>
            <w:tcW w:w="2613" w:type="dxa"/>
          </w:tcPr>
          <w:p w14:paraId="756CD927" w14:textId="77777777" w:rsidR="008B4B75" w:rsidRDefault="00000000">
            <w:r>
              <w:rPr>
                <w:sz w:val="15"/>
              </w:rPr>
              <w:t>LED_THT:LED_D5.0mm</w:t>
            </w:r>
          </w:p>
        </w:tc>
      </w:tr>
      <w:tr w:rsidR="008B4B75" w14:paraId="4CFD3629" w14:textId="77777777">
        <w:tc>
          <w:tcPr>
            <w:tcW w:w="2613" w:type="dxa"/>
          </w:tcPr>
          <w:p w14:paraId="311F5929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1AAC50BD" w14:textId="77777777" w:rsidR="008B4B75" w:rsidRDefault="00000000">
            <w:r>
              <w:rPr>
                <w:sz w:val="15"/>
              </w:rPr>
              <w:t>D5</w:t>
            </w:r>
          </w:p>
        </w:tc>
        <w:tc>
          <w:tcPr>
            <w:tcW w:w="2613" w:type="dxa"/>
          </w:tcPr>
          <w:p w14:paraId="5FA22A24" w14:textId="77777777" w:rsidR="008B4B75" w:rsidRDefault="00000000">
            <w:r>
              <w:rPr>
                <w:sz w:val="15"/>
              </w:rPr>
              <w:t>1N5819 Schottky</w:t>
            </w:r>
          </w:p>
        </w:tc>
        <w:tc>
          <w:tcPr>
            <w:tcW w:w="2613" w:type="dxa"/>
          </w:tcPr>
          <w:p w14:paraId="6B378BDB" w14:textId="77777777" w:rsidR="008B4B75" w:rsidRDefault="00000000">
            <w:r>
              <w:rPr>
                <w:sz w:val="15"/>
              </w:rPr>
              <w:t>Diode_THT:D_DO-201AD_P15.24mm_Horizontal</w:t>
            </w:r>
          </w:p>
        </w:tc>
      </w:tr>
      <w:tr w:rsidR="008B4B75" w14:paraId="2CED059E" w14:textId="77777777">
        <w:tc>
          <w:tcPr>
            <w:tcW w:w="2613" w:type="dxa"/>
          </w:tcPr>
          <w:p w14:paraId="2913A86D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723115CB" w14:textId="77777777" w:rsidR="008B4B75" w:rsidRDefault="00000000">
            <w:r>
              <w:rPr>
                <w:sz w:val="15"/>
              </w:rPr>
              <w:t>F1</w:t>
            </w:r>
          </w:p>
        </w:tc>
        <w:tc>
          <w:tcPr>
            <w:tcW w:w="2613" w:type="dxa"/>
          </w:tcPr>
          <w:p w14:paraId="601DEF6D" w14:textId="77777777" w:rsidR="008B4B75" w:rsidRDefault="00000000">
            <w:r>
              <w:rPr>
                <w:sz w:val="15"/>
              </w:rPr>
              <w:t>MF-RHT050 0.5A Hold</w:t>
            </w:r>
          </w:p>
        </w:tc>
        <w:tc>
          <w:tcPr>
            <w:tcW w:w="2613" w:type="dxa"/>
          </w:tcPr>
          <w:p w14:paraId="77770AFA" w14:textId="77777777" w:rsidR="008B4B75" w:rsidRDefault="00000000">
            <w:r>
              <w:rPr>
                <w:sz w:val="15"/>
              </w:rPr>
              <w:t>Fuse:Fuse_Bourns_MF-RHT050</w:t>
            </w:r>
          </w:p>
        </w:tc>
      </w:tr>
      <w:tr w:rsidR="008B4B75" w14:paraId="5BDAD6CA" w14:textId="77777777">
        <w:tc>
          <w:tcPr>
            <w:tcW w:w="2613" w:type="dxa"/>
          </w:tcPr>
          <w:p w14:paraId="1BFD4E59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5FB37EE7" w14:textId="77777777" w:rsidR="008B4B75" w:rsidRDefault="00000000">
            <w:r>
              <w:rPr>
                <w:sz w:val="15"/>
              </w:rPr>
              <w:t>J1</w:t>
            </w:r>
          </w:p>
        </w:tc>
        <w:tc>
          <w:tcPr>
            <w:tcW w:w="2613" w:type="dxa"/>
          </w:tcPr>
          <w:p w14:paraId="04184434" w14:textId="77777777" w:rsidR="008B4B75" w:rsidRDefault="00000000">
            <w:r>
              <w:rPr>
                <w:sz w:val="15"/>
              </w:rPr>
              <w:t>Conn_01x12</w:t>
            </w:r>
          </w:p>
        </w:tc>
        <w:tc>
          <w:tcPr>
            <w:tcW w:w="2613" w:type="dxa"/>
          </w:tcPr>
          <w:p w14:paraId="31FD4207" w14:textId="77777777" w:rsidR="008B4B75" w:rsidRDefault="00000000">
            <w:r>
              <w:rPr>
                <w:sz w:val="15"/>
              </w:rPr>
              <w:t>TerminalBlock_Phoenix:MKDS-1,5-12_1x12_P5.00mm_Horizontal</w:t>
            </w:r>
          </w:p>
        </w:tc>
      </w:tr>
      <w:tr w:rsidR="008B4B75" w14:paraId="43869D99" w14:textId="77777777">
        <w:tc>
          <w:tcPr>
            <w:tcW w:w="2613" w:type="dxa"/>
          </w:tcPr>
          <w:p w14:paraId="756EF1D3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3C4021D1" w14:textId="77777777" w:rsidR="008B4B75" w:rsidRDefault="00000000">
            <w:r>
              <w:rPr>
                <w:sz w:val="15"/>
              </w:rPr>
              <w:t>J3</w:t>
            </w:r>
          </w:p>
        </w:tc>
        <w:tc>
          <w:tcPr>
            <w:tcW w:w="2613" w:type="dxa"/>
          </w:tcPr>
          <w:p w14:paraId="035E13A4" w14:textId="77777777" w:rsidR="008B4B75" w:rsidRDefault="00000000">
            <w:r>
              <w:rPr>
                <w:sz w:val="15"/>
              </w:rPr>
              <w:t>Conn_01x10</w:t>
            </w:r>
          </w:p>
        </w:tc>
        <w:tc>
          <w:tcPr>
            <w:tcW w:w="2613" w:type="dxa"/>
          </w:tcPr>
          <w:p w14:paraId="4B241D58" w14:textId="77777777" w:rsidR="008B4B75" w:rsidRDefault="00000000">
            <w:r>
              <w:rPr>
                <w:sz w:val="15"/>
              </w:rPr>
              <w:t>TerminalBlock_Phoenix:MKDS-1,5-10_1x10_P5.00mm_Horizontal</w:t>
            </w:r>
          </w:p>
        </w:tc>
      </w:tr>
      <w:tr w:rsidR="008B4B75" w14:paraId="45F9852B" w14:textId="77777777">
        <w:tc>
          <w:tcPr>
            <w:tcW w:w="2613" w:type="dxa"/>
          </w:tcPr>
          <w:p w14:paraId="1E58CE40" w14:textId="77777777" w:rsidR="008B4B75" w:rsidRDefault="00000000">
            <w:r>
              <w:rPr>
                <w:sz w:val="15"/>
              </w:rPr>
              <w:t>10</w:t>
            </w:r>
          </w:p>
        </w:tc>
        <w:tc>
          <w:tcPr>
            <w:tcW w:w="2613" w:type="dxa"/>
          </w:tcPr>
          <w:p w14:paraId="4FED34A8" w14:textId="77777777" w:rsidR="008B4B75" w:rsidRDefault="00000000">
            <w:r>
              <w:rPr>
                <w:sz w:val="15"/>
              </w:rPr>
              <w:t>J6, J14-J21, J23</w:t>
            </w:r>
          </w:p>
        </w:tc>
        <w:tc>
          <w:tcPr>
            <w:tcW w:w="2613" w:type="dxa"/>
          </w:tcPr>
          <w:p w14:paraId="5A09EED7" w14:textId="77777777" w:rsidR="008B4B75" w:rsidRDefault="00000000">
            <w:r>
              <w:rPr>
                <w:sz w:val="15"/>
              </w:rPr>
              <w:t>Conn_01x02</w:t>
            </w:r>
          </w:p>
        </w:tc>
        <w:tc>
          <w:tcPr>
            <w:tcW w:w="2613" w:type="dxa"/>
          </w:tcPr>
          <w:p w14:paraId="4A1C97D4" w14:textId="77777777" w:rsidR="008B4B75" w:rsidRDefault="00000000">
            <w:r>
              <w:rPr>
                <w:sz w:val="15"/>
              </w:rPr>
              <w:t>TerminalBlock_Phoenix:MKDS-1,5-2_1x02_P5.00mm_Horizontal</w:t>
            </w:r>
          </w:p>
        </w:tc>
      </w:tr>
      <w:tr w:rsidR="008B4B75" w14:paraId="7CFA0F9F" w14:textId="77777777">
        <w:tc>
          <w:tcPr>
            <w:tcW w:w="2613" w:type="dxa"/>
          </w:tcPr>
          <w:p w14:paraId="1076A4B5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32995E50" w14:textId="77777777" w:rsidR="008B4B75" w:rsidRDefault="00000000">
            <w:r>
              <w:rPr>
                <w:sz w:val="15"/>
              </w:rPr>
              <w:t>J9</w:t>
            </w:r>
          </w:p>
        </w:tc>
        <w:tc>
          <w:tcPr>
            <w:tcW w:w="2613" w:type="dxa"/>
          </w:tcPr>
          <w:p w14:paraId="40C4037F" w14:textId="77777777" w:rsidR="008B4B75" w:rsidRDefault="00000000">
            <w:r>
              <w:rPr>
                <w:sz w:val="15"/>
              </w:rPr>
              <w:t>RotaryEncoder_Switch</w:t>
            </w:r>
          </w:p>
        </w:tc>
        <w:tc>
          <w:tcPr>
            <w:tcW w:w="2613" w:type="dxa"/>
          </w:tcPr>
          <w:p w14:paraId="3AC6F036" w14:textId="77777777" w:rsidR="008B4B75" w:rsidRDefault="00000000">
            <w:r>
              <w:rPr>
                <w:sz w:val="15"/>
              </w:rPr>
              <w:t>Rotary_Encoder:RotaryEncoder_Alps_EC11E-Switch_Vertical_H20mm</w:t>
            </w:r>
          </w:p>
        </w:tc>
      </w:tr>
      <w:tr w:rsidR="008B4B75" w14:paraId="64F2A696" w14:textId="77777777">
        <w:tc>
          <w:tcPr>
            <w:tcW w:w="2613" w:type="dxa"/>
          </w:tcPr>
          <w:p w14:paraId="203635F5" w14:textId="77777777" w:rsidR="008B4B75" w:rsidRDefault="00000000">
            <w:r>
              <w:rPr>
                <w:sz w:val="15"/>
              </w:rPr>
              <w:t>4</w:t>
            </w:r>
          </w:p>
        </w:tc>
        <w:tc>
          <w:tcPr>
            <w:tcW w:w="2613" w:type="dxa"/>
          </w:tcPr>
          <w:p w14:paraId="5AC0C0C2" w14:textId="77777777" w:rsidR="008B4B75" w:rsidRDefault="00000000">
            <w:r>
              <w:rPr>
                <w:sz w:val="15"/>
              </w:rPr>
              <w:t>J10-J13</w:t>
            </w:r>
          </w:p>
        </w:tc>
        <w:tc>
          <w:tcPr>
            <w:tcW w:w="2613" w:type="dxa"/>
          </w:tcPr>
          <w:p w14:paraId="2FAFBAA1" w14:textId="77777777" w:rsidR="008B4B75" w:rsidRDefault="00000000">
            <w:r>
              <w:rPr>
                <w:sz w:val="15"/>
              </w:rPr>
              <w:t>Conn_01x03</w:t>
            </w:r>
          </w:p>
        </w:tc>
        <w:tc>
          <w:tcPr>
            <w:tcW w:w="2613" w:type="dxa"/>
          </w:tcPr>
          <w:p w14:paraId="03977867" w14:textId="77777777" w:rsidR="008B4B75" w:rsidRDefault="00000000">
            <w:r>
              <w:rPr>
                <w:sz w:val="15"/>
              </w:rPr>
              <w:t>TerminalBlock_Phoenix:MKDS-1,5-3_1x03_P5.00mm_Horizontal</w:t>
            </w:r>
          </w:p>
        </w:tc>
      </w:tr>
      <w:tr w:rsidR="008B4B75" w14:paraId="1BBB333C" w14:textId="77777777">
        <w:tc>
          <w:tcPr>
            <w:tcW w:w="2613" w:type="dxa"/>
          </w:tcPr>
          <w:p w14:paraId="4BEDB7E9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79B5434D" w14:textId="77777777" w:rsidR="008B4B75" w:rsidRDefault="00000000">
            <w:r>
              <w:rPr>
                <w:sz w:val="15"/>
              </w:rPr>
              <w:t>J22</w:t>
            </w:r>
          </w:p>
        </w:tc>
        <w:tc>
          <w:tcPr>
            <w:tcW w:w="2613" w:type="dxa"/>
          </w:tcPr>
          <w:p w14:paraId="39E3E320" w14:textId="77777777" w:rsidR="008B4B75" w:rsidRDefault="00000000">
            <w:r>
              <w:rPr>
                <w:sz w:val="15"/>
              </w:rPr>
              <w:t>Conn_01x02</w:t>
            </w:r>
          </w:p>
        </w:tc>
        <w:tc>
          <w:tcPr>
            <w:tcW w:w="2613" w:type="dxa"/>
          </w:tcPr>
          <w:p w14:paraId="768D09BB" w14:textId="77777777" w:rsidR="008B4B75" w:rsidRDefault="00000000">
            <w:r>
              <w:rPr>
                <w:sz w:val="15"/>
              </w:rPr>
              <w:t>Connector_PinHeader_2.54mm:PinHeader_1x02_P2.54mm_Vertical</w:t>
            </w:r>
          </w:p>
        </w:tc>
      </w:tr>
      <w:tr w:rsidR="008B4B75" w14:paraId="2ED7AD09" w14:textId="77777777">
        <w:tc>
          <w:tcPr>
            <w:tcW w:w="2613" w:type="dxa"/>
          </w:tcPr>
          <w:p w14:paraId="77A958A3" w14:textId="77777777" w:rsidR="008B4B75" w:rsidRDefault="00000000">
            <w:r>
              <w:rPr>
                <w:sz w:val="15"/>
              </w:rPr>
              <w:t>4</w:t>
            </w:r>
          </w:p>
        </w:tc>
        <w:tc>
          <w:tcPr>
            <w:tcW w:w="2613" w:type="dxa"/>
          </w:tcPr>
          <w:p w14:paraId="36BA6F3C" w14:textId="77777777" w:rsidR="008B4B75" w:rsidRDefault="00000000">
            <w:r>
              <w:rPr>
                <w:sz w:val="15"/>
              </w:rPr>
              <w:t>MEM1-MEM4</w:t>
            </w:r>
          </w:p>
        </w:tc>
        <w:tc>
          <w:tcPr>
            <w:tcW w:w="2613" w:type="dxa"/>
          </w:tcPr>
          <w:p w14:paraId="294A1AC1" w14:textId="77777777" w:rsidR="008B4B75" w:rsidRDefault="00000000">
            <w:r>
              <w:rPr>
                <w:sz w:val="15"/>
              </w:rPr>
              <w:t>SW_Push</w:t>
            </w:r>
          </w:p>
        </w:tc>
        <w:tc>
          <w:tcPr>
            <w:tcW w:w="2613" w:type="dxa"/>
          </w:tcPr>
          <w:p w14:paraId="1AF11C4E" w14:textId="77777777" w:rsidR="008B4B75" w:rsidRDefault="00000000">
            <w:r>
              <w:rPr>
                <w:sz w:val="15"/>
              </w:rPr>
              <w:t>Button_Switch_THT:SW_PUSH_6mm_H13mm</w:t>
            </w:r>
          </w:p>
        </w:tc>
      </w:tr>
      <w:tr w:rsidR="008B4B75" w14:paraId="63B2C627" w14:textId="77777777">
        <w:tc>
          <w:tcPr>
            <w:tcW w:w="2613" w:type="dxa"/>
          </w:tcPr>
          <w:p w14:paraId="2315FDCD" w14:textId="77777777" w:rsidR="008B4B75" w:rsidRDefault="00000000">
            <w:r>
              <w:rPr>
                <w:sz w:val="15"/>
              </w:rPr>
              <w:t>3</w:t>
            </w:r>
          </w:p>
        </w:tc>
        <w:tc>
          <w:tcPr>
            <w:tcW w:w="2613" w:type="dxa"/>
          </w:tcPr>
          <w:p w14:paraId="1DB6588C" w14:textId="77777777" w:rsidR="008B4B75" w:rsidRDefault="00000000">
            <w:r>
              <w:rPr>
                <w:sz w:val="15"/>
              </w:rPr>
              <w:t>Q3-Q5</w:t>
            </w:r>
          </w:p>
        </w:tc>
        <w:tc>
          <w:tcPr>
            <w:tcW w:w="2613" w:type="dxa"/>
          </w:tcPr>
          <w:p w14:paraId="776FB9BD" w14:textId="77777777" w:rsidR="008B4B75" w:rsidRDefault="00000000">
            <w:r>
              <w:rPr>
                <w:sz w:val="15"/>
              </w:rPr>
              <w:t>2N7000</w:t>
            </w:r>
          </w:p>
        </w:tc>
        <w:tc>
          <w:tcPr>
            <w:tcW w:w="2613" w:type="dxa"/>
          </w:tcPr>
          <w:p w14:paraId="1435816C" w14:textId="77777777" w:rsidR="008B4B75" w:rsidRDefault="00000000">
            <w:r>
              <w:rPr>
                <w:sz w:val="15"/>
              </w:rPr>
              <w:t>Package_TO_SOT_THT:TO-92_Inline</w:t>
            </w:r>
          </w:p>
        </w:tc>
      </w:tr>
      <w:tr w:rsidR="008B4B75" w14:paraId="44AF9273" w14:textId="77777777">
        <w:tc>
          <w:tcPr>
            <w:tcW w:w="2613" w:type="dxa"/>
          </w:tcPr>
          <w:p w14:paraId="5C68AFAA" w14:textId="77777777" w:rsidR="008B4B75" w:rsidRDefault="00000000">
            <w:r>
              <w:rPr>
                <w:sz w:val="15"/>
              </w:rPr>
              <w:t>12</w:t>
            </w:r>
          </w:p>
        </w:tc>
        <w:tc>
          <w:tcPr>
            <w:tcW w:w="2613" w:type="dxa"/>
          </w:tcPr>
          <w:p w14:paraId="3728035F" w14:textId="77777777" w:rsidR="008B4B75" w:rsidRDefault="00000000">
            <w:r>
              <w:rPr>
                <w:sz w:val="15"/>
              </w:rPr>
              <w:t>R1-R5, R8, R23-R25, R27, R29, R32</w:t>
            </w:r>
          </w:p>
        </w:tc>
        <w:tc>
          <w:tcPr>
            <w:tcW w:w="2613" w:type="dxa"/>
          </w:tcPr>
          <w:p w14:paraId="15161B98" w14:textId="77777777" w:rsidR="008B4B75" w:rsidRDefault="00000000">
            <w:r>
              <w:rPr>
                <w:sz w:val="15"/>
              </w:rPr>
              <w:t>10k</w:t>
            </w:r>
          </w:p>
        </w:tc>
        <w:tc>
          <w:tcPr>
            <w:tcW w:w="2613" w:type="dxa"/>
          </w:tcPr>
          <w:p w14:paraId="0C2D6605" w14:textId="77777777" w:rsidR="008B4B75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8B4B75" w14:paraId="063D9504" w14:textId="77777777">
        <w:tc>
          <w:tcPr>
            <w:tcW w:w="2613" w:type="dxa"/>
          </w:tcPr>
          <w:p w14:paraId="1E922E4E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690728B8" w14:textId="77777777" w:rsidR="008B4B75" w:rsidRDefault="00000000">
            <w:r>
              <w:rPr>
                <w:sz w:val="15"/>
              </w:rPr>
              <w:t>R7</w:t>
            </w:r>
          </w:p>
        </w:tc>
        <w:tc>
          <w:tcPr>
            <w:tcW w:w="2613" w:type="dxa"/>
          </w:tcPr>
          <w:p w14:paraId="52B2187F" w14:textId="77777777" w:rsidR="008B4B75" w:rsidRDefault="00000000">
            <w:r>
              <w:rPr>
                <w:sz w:val="15"/>
              </w:rPr>
              <w:t>330</w:t>
            </w:r>
          </w:p>
        </w:tc>
        <w:tc>
          <w:tcPr>
            <w:tcW w:w="2613" w:type="dxa"/>
          </w:tcPr>
          <w:p w14:paraId="1562B16E" w14:textId="77777777" w:rsidR="008B4B75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8B4B75" w14:paraId="12D02202" w14:textId="77777777">
        <w:tc>
          <w:tcPr>
            <w:tcW w:w="2613" w:type="dxa"/>
          </w:tcPr>
          <w:p w14:paraId="038A7BF2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72C19CF2" w14:textId="77777777" w:rsidR="008B4B75" w:rsidRDefault="00000000">
            <w:r>
              <w:rPr>
                <w:sz w:val="15"/>
              </w:rPr>
              <w:t>R9</w:t>
            </w:r>
          </w:p>
        </w:tc>
        <w:tc>
          <w:tcPr>
            <w:tcW w:w="2613" w:type="dxa"/>
          </w:tcPr>
          <w:p w14:paraId="08AEEC4C" w14:textId="77777777" w:rsidR="008B4B75" w:rsidRDefault="00000000">
            <w:r>
              <w:rPr>
                <w:sz w:val="15"/>
              </w:rPr>
              <w:t>1k</w:t>
            </w:r>
          </w:p>
        </w:tc>
        <w:tc>
          <w:tcPr>
            <w:tcW w:w="2613" w:type="dxa"/>
          </w:tcPr>
          <w:p w14:paraId="39ABE72B" w14:textId="77777777" w:rsidR="008B4B75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8B4B75" w14:paraId="7543AEC9" w14:textId="77777777">
        <w:tc>
          <w:tcPr>
            <w:tcW w:w="2613" w:type="dxa"/>
          </w:tcPr>
          <w:p w14:paraId="55B561D8" w14:textId="77777777" w:rsidR="008B4B75" w:rsidRDefault="00000000">
            <w:r>
              <w:rPr>
                <w:sz w:val="15"/>
              </w:rPr>
              <w:t>2</w:t>
            </w:r>
          </w:p>
        </w:tc>
        <w:tc>
          <w:tcPr>
            <w:tcW w:w="2613" w:type="dxa"/>
          </w:tcPr>
          <w:p w14:paraId="2A77815F" w14:textId="77777777" w:rsidR="008B4B75" w:rsidRDefault="00000000">
            <w:r>
              <w:rPr>
                <w:sz w:val="15"/>
              </w:rPr>
              <w:t>R10, R11</w:t>
            </w:r>
          </w:p>
        </w:tc>
        <w:tc>
          <w:tcPr>
            <w:tcW w:w="2613" w:type="dxa"/>
          </w:tcPr>
          <w:p w14:paraId="45AAF48D" w14:textId="77777777" w:rsidR="008B4B75" w:rsidRDefault="00000000">
            <w:r>
              <w:rPr>
                <w:sz w:val="15"/>
              </w:rPr>
              <w:t>100</w:t>
            </w:r>
          </w:p>
        </w:tc>
        <w:tc>
          <w:tcPr>
            <w:tcW w:w="2613" w:type="dxa"/>
          </w:tcPr>
          <w:p w14:paraId="4A74934C" w14:textId="77777777" w:rsidR="008B4B75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8B4B75" w14:paraId="1A09B890" w14:textId="77777777">
        <w:tc>
          <w:tcPr>
            <w:tcW w:w="2613" w:type="dxa"/>
          </w:tcPr>
          <w:p w14:paraId="40954F9A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3B1BA714" w14:textId="77777777" w:rsidR="008B4B75" w:rsidRDefault="00000000">
            <w:r>
              <w:rPr>
                <w:sz w:val="15"/>
              </w:rPr>
              <w:t>R12</w:t>
            </w:r>
          </w:p>
        </w:tc>
        <w:tc>
          <w:tcPr>
            <w:tcW w:w="2613" w:type="dxa"/>
          </w:tcPr>
          <w:p w14:paraId="2EE585D4" w14:textId="77777777" w:rsidR="008B4B75" w:rsidRDefault="00000000">
            <w:r>
              <w:rPr>
                <w:sz w:val="15"/>
              </w:rPr>
              <w:t>2K2</w:t>
            </w:r>
          </w:p>
        </w:tc>
        <w:tc>
          <w:tcPr>
            <w:tcW w:w="2613" w:type="dxa"/>
          </w:tcPr>
          <w:p w14:paraId="364BEE82" w14:textId="77777777" w:rsidR="008B4B75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8B4B75" w14:paraId="28E35A3A" w14:textId="77777777">
        <w:tc>
          <w:tcPr>
            <w:tcW w:w="2613" w:type="dxa"/>
          </w:tcPr>
          <w:p w14:paraId="01FA1CCC" w14:textId="77777777" w:rsidR="008B4B75" w:rsidRDefault="00000000">
            <w:r>
              <w:rPr>
                <w:sz w:val="15"/>
              </w:rPr>
              <w:t>2</w:t>
            </w:r>
          </w:p>
        </w:tc>
        <w:tc>
          <w:tcPr>
            <w:tcW w:w="2613" w:type="dxa"/>
          </w:tcPr>
          <w:p w14:paraId="732F5F3A" w14:textId="77777777" w:rsidR="008B4B75" w:rsidRDefault="00000000">
            <w:r>
              <w:rPr>
                <w:sz w:val="15"/>
              </w:rPr>
              <w:t>R26, R28</w:t>
            </w:r>
          </w:p>
        </w:tc>
        <w:tc>
          <w:tcPr>
            <w:tcW w:w="2613" w:type="dxa"/>
          </w:tcPr>
          <w:p w14:paraId="7B6518D9" w14:textId="77777777" w:rsidR="008B4B75" w:rsidRDefault="00000000">
            <w:r>
              <w:rPr>
                <w:sz w:val="15"/>
              </w:rPr>
              <w:t>220</w:t>
            </w:r>
          </w:p>
        </w:tc>
        <w:tc>
          <w:tcPr>
            <w:tcW w:w="2613" w:type="dxa"/>
          </w:tcPr>
          <w:p w14:paraId="7077396F" w14:textId="77777777" w:rsidR="008B4B75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8B4B75" w14:paraId="25DF60FD" w14:textId="77777777">
        <w:tc>
          <w:tcPr>
            <w:tcW w:w="2613" w:type="dxa"/>
          </w:tcPr>
          <w:p w14:paraId="35092323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3A95B4CE" w14:textId="77777777" w:rsidR="008B4B75" w:rsidRDefault="00000000">
            <w:r>
              <w:rPr>
                <w:sz w:val="15"/>
              </w:rPr>
              <w:t>R30</w:t>
            </w:r>
          </w:p>
        </w:tc>
        <w:tc>
          <w:tcPr>
            <w:tcW w:w="2613" w:type="dxa"/>
          </w:tcPr>
          <w:p w14:paraId="1C461A6E" w14:textId="77777777" w:rsidR="008B4B75" w:rsidRDefault="00000000">
            <w:r>
              <w:rPr>
                <w:sz w:val="15"/>
              </w:rPr>
              <w:t>4.7k</w:t>
            </w:r>
          </w:p>
        </w:tc>
        <w:tc>
          <w:tcPr>
            <w:tcW w:w="2613" w:type="dxa"/>
          </w:tcPr>
          <w:p w14:paraId="4870AE66" w14:textId="77777777" w:rsidR="008B4B75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8B4B75" w14:paraId="0E33A6FC" w14:textId="77777777">
        <w:tc>
          <w:tcPr>
            <w:tcW w:w="2613" w:type="dxa"/>
          </w:tcPr>
          <w:p w14:paraId="05988CE6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486215DE" w14:textId="77777777" w:rsidR="008B4B75" w:rsidRDefault="00000000">
            <w:r>
              <w:rPr>
                <w:sz w:val="15"/>
              </w:rPr>
              <w:t>R31</w:t>
            </w:r>
          </w:p>
        </w:tc>
        <w:tc>
          <w:tcPr>
            <w:tcW w:w="2613" w:type="dxa"/>
          </w:tcPr>
          <w:p w14:paraId="75EDB5F8" w14:textId="77777777" w:rsidR="008B4B75" w:rsidRDefault="00000000">
            <w:r>
              <w:rPr>
                <w:sz w:val="15"/>
              </w:rPr>
              <w:t>100k</w:t>
            </w:r>
          </w:p>
        </w:tc>
        <w:tc>
          <w:tcPr>
            <w:tcW w:w="2613" w:type="dxa"/>
          </w:tcPr>
          <w:p w14:paraId="3B6AE082" w14:textId="77777777" w:rsidR="008B4B75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8B4B75" w14:paraId="21EE593A" w14:textId="77777777">
        <w:tc>
          <w:tcPr>
            <w:tcW w:w="2613" w:type="dxa"/>
          </w:tcPr>
          <w:p w14:paraId="6E99B729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1A1480C8" w14:textId="77777777" w:rsidR="008B4B75" w:rsidRDefault="00000000">
            <w:r>
              <w:rPr>
                <w:sz w:val="15"/>
              </w:rPr>
              <w:t>R33</w:t>
            </w:r>
          </w:p>
        </w:tc>
        <w:tc>
          <w:tcPr>
            <w:tcW w:w="2613" w:type="dxa"/>
          </w:tcPr>
          <w:p w14:paraId="1F9D26E4" w14:textId="77777777" w:rsidR="008B4B75" w:rsidRDefault="00000000">
            <w:r>
              <w:rPr>
                <w:sz w:val="15"/>
              </w:rPr>
              <w:t>20k</w:t>
            </w:r>
          </w:p>
        </w:tc>
        <w:tc>
          <w:tcPr>
            <w:tcW w:w="2613" w:type="dxa"/>
          </w:tcPr>
          <w:p w14:paraId="6AE9AF13" w14:textId="77777777" w:rsidR="008B4B75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8B4B75" w14:paraId="75CAD8F2" w14:textId="77777777">
        <w:tc>
          <w:tcPr>
            <w:tcW w:w="2613" w:type="dxa"/>
          </w:tcPr>
          <w:p w14:paraId="4FE1BA25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21AF0080" w14:textId="77777777" w:rsidR="008B4B75" w:rsidRDefault="00000000">
            <w:r>
              <w:rPr>
                <w:sz w:val="15"/>
              </w:rPr>
              <w:t>RV1</w:t>
            </w:r>
          </w:p>
        </w:tc>
        <w:tc>
          <w:tcPr>
            <w:tcW w:w="2613" w:type="dxa"/>
          </w:tcPr>
          <w:p w14:paraId="51B2E6EC" w14:textId="77777777" w:rsidR="008B4B75" w:rsidRDefault="00000000">
            <w:r>
              <w:rPr>
                <w:sz w:val="15"/>
              </w:rPr>
              <w:t>10K</w:t>
            </w:r>
          </w:p>
        </w:tc>
        <w:tc>
          <w:tcPr>
            <w:tcW w:w="2613" w:type="dxa"/>
          </w:tcPr>
          <w:p w14:paraId="5751BCF5" w14:textId="77777777" w:rsidR="008B4B75" w:rsidRDefault="00000000">
            <w:r>
              <w:rPr>
                <w:sz w:val="15"/>
              </w:rPr>
              <w:t>Potentiometer_THT:Potentiometer_ACP_CA14V-15_Vertical</w:t>
            </w:r>
          </w:p>
        </w:tc>
      </w:tr>
      <w:tr w:rsidR="008B4B75" w14:paraId="2C6E8A8B" w14:textId="77777777">
        <w:tc>
          <w:tcPr>
            <w:tcW w:w="2613" w:type="dxa"/>
          </w:tcPr>
          <w:p w14:paraId="01F1A2DF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2E01E84E" w14:textId="77777777" w:rsidR="008B4B75" w:rsidRDefault="00000000">
            <w:r>
              <w:rPr>
                <w:sz w:val="15"/>
              </w:rPr>
              <w:t>SW5</w:t>
            </w:r>
          </w:p>
        </w:tc>
        <w:tc>
          <w:tcPr>
            <w:tcW w:w="2613" w:type="dxa"/>
          </w:tcPr>
          <w:p w14:paraId="1A39C105" w14:textId="77777777" w:rsidR="008B4B75" w:rsidRDefault="00000000">
            <w:r>
              <w:rPr>
                <w:sz w:val="15"/>
              </w:rPr>
              <w:t>POWER ON/OFF</w:t>
            </w:r>
          </w:p>
        </w:tc>
        <w:tc>
          <w:tcPr>
            <w:tcW w:w="2613" w:type="dxa"/>
          </w:tcPr>
          <w:p w14:paraId="34AEAEA4" w14:textId="77777777" w:rsidR="008B4B75" w:rsidRDefault="00000000">
            <w:r>
              <w:rPr>
                <w:sz w:val="15"/>
              </w:rPr>
              <w:t>Button_Switch_THT:SW_CW_GPTS203211B</w:t>
            </w:r>
          </w:p>
        </w:tc>
      </w:tr>
      <w:tr w:rsidR="008B4B75" w14:paraId="18E70E21" w14:textId="77777777">
        <w:tc>
          <w:tcPr>
            <w:tcW w:w="2613" w:type="dxa"/>
          </w:tcPr>
          <w:p w14:paraId="27C5BC7B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67DC872F" w14:textId="77777777" w:rsidR="008B4B75" w:rsidRDefault="00000000">
            <w:r>
              <w:rPr>
                <w:sz w:val="15"/>
              </w:rPr>
              <w:t>U2</w:t>
            </w:r>
          </w:p>
        </w:tc>
        <w:tc>
          <w:tcPr>
            <w:tcW w:w="2613" w:type="dxa"/>
          </w:tcPr>
          <w:p w14:paraId="123B0160" w14:textId="77777777" w:rsidR="008B4B75" w:rsidRDefault="00000000">
            <w:r>
              <w:rPr>
                <w:sz w:val="15"/>
              </w:rPr>
              <w:t>ESP32-WROOM-32 / 38-pin DevKit</w:t>
            </w:r>
          </w:p>
        </w:tc>
        <w:tc>
          <w:tcPr>
            <w:tcW w:w="2613" w:type="dxa"/>
          </w:tcPr>
          <w:p w14:paraId="7CB0778B" w14:textId="77777777" w:rsidR="008B4B75" w:rsidRDefault="00000000">
            <w:r>
              <w:rPr>
                <w:sz w:val="15"/>
              </w:rPr>
              <w:t>ESP32_DevKit:ESP32_DevKit_38P</w:t>
            </w:r>
          </w:p>
        </w:tc>
      </w:tr>
      <w:tr w:rsidR="008B4B75" w14:paraId="32E1F734" w14:textId="77777777">
        <w:tc>
          <w:tcPr>
            <w:tcW w:w="2613" w:type="dxa"/>
          </w:tcPr>
          <w:p w14:paraId="7315BA90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23A31775" w14:textId="77777777" w:rsidR="008B4B75" w:rsidRDefault="00000000">
            <w:r>
              <w:rPr>
                <w:sz w:val="15"/>
              </w:rPr>
              <w:t>U3</w:t>
            </w:r>
          </w:p>
        </w:tc>
        <w:tc>
          <w:tcPr>
            <w:tcW w:w="2613" w:type="dxa"/>
          </w:tcPr>
          <w:p w14:paraId="42C7A1C5" w14:textId="77777777" w:rsidR="008B4B75" w:rsidRDefault="00000000">
            <w:r>
              <w:rPr>
                <w:sz w:val="15"/>
              </w:rPr>
              <w:t>LM386</w:t>
            </w:r>
          </w:p>
        </w:tc>
        <w:tc>
          <w:tcPr>
            <w:tcW w:w="2613" w:type="dxa"/>
          </w:tcPr>
          <w:p w14:paraId="7F95DA3B" w14:textId="77777777" w:rsidR="008B4B75" w:rsidRDefault="00000000">
            <w:r>
              <w:rPr>
                <w:sz w:val="15"/>
              </w:rPr>
              <w:t>Package_DIP:DIP-8_W7.62mm_Socket</w:t>
            </w:r>
          </w:p>
        </w:tc>
      </w:tr>
      <w:tr w:rsidR="008B4B75" w14:paraId="5BD9214A" w14:textId="77777777">
        <w:tc>
          <w:tcPr>
            <w:tcW w:w="2613" w:type="dxa"/>
          </w:tcPr>
          <w:p w14:paraId="21D563C7" w14:textId="77777777" w:rsidR="008B4B75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126193A0" w14:textId="77777777" w:rsidR="008B4B75" w:rsidRDefault="00000000">
            <w:r>
              <w:rPr>
                <w:sz w:val="15"/>
              </w:rPr>
              <w:t>U6</w:t>
            </w:r>
          </w:p>
        </w:tc>
        <w:tc>
          <w:tcPr>
            <w:tcW w:w="2613" w:type="dxa"/>
          </w:tcPr>
          <w:p w14:paraId="44691BCB" w14:textId="77777777" w:rsidR="008B4B75" w:rsidRDefault="00000000">
            <w:r>
              <w:rPr>
                <w:sz w:val="15"/>
              </w:rPr>
              <w:t>TSR 1-2450</w:t>
            </w:r>
          </w:p>
        </w:tc>
        <w:tc>
          <w:tcPr>
            <w:tcW w:w="2613" w:type="dxa"/>
          </w:tcPr>
          <w:p w14:paraId="0F5C1D35" w14:textId="77777777" w:rsidR="008B4B75" w:rsidRDefault="00000000">
            <w:r>
              <w:rPr>
                <w:sz w:val="15"/>
              </w:rPr>
              <w:t>Converter_DCDC:Converter_DCDC_TRACO_TSR-1_THT</w:t>
            </w:r>
          </w:p>
        </w:tc>
      </w:tr>
    </w:tbl>
    <w:p w14:paraId="33DF0613" w14:textId="77777777" w:rsidR="008B4B75" w:rsidRDefault="00000000">
      <w:r>
        <w:br w:type="page"/>
      </w:r>
    </w:p>
    <w:p w14:paraId="0DF8D9DA" w14:textId="77777777" w:rsidR="008B4B75" w:rsidRDefault="00000000">
      <w:pPr>
        <w:pStyle w:val="Kop1"/>
      </w:pPr>
      <w:r>
        <w:lastRenderedPageBreak/>
        <w:t>10. CAT Interface &amp; Adapter Guide</w:t>
      </w:r>
    </w:p>
    <w:p w14:paraId="1ECA3698" w14:textId="77777777" w:rsidR="008B4B75" w:rsidRDefault="00000000">
      <w:r>
        <w:t>Definitieve aansluiting voor een universeel CAT-systeem. De hoofdprint blijft ongewijzigd; de chassisconnectoren worden met korte bedrading op de bestaande headers aangesloten.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8B4B75" w14:paraId="2EFC5818" w14:textId="77777777">
        <w:tc>
          <w:tcPr>
            <w:tcW w:w="2613" w:type="dxa"/>
          </w:tcPr>
          <w:p w14:paraId="4E9D3A1D" w14:textId="77777777" w:rsidR="008B4B75" w:rsidRDefault="00000000">
            <w:r>
              <w:t>Connector</w:t>
            </w:r>
          </w:p>
        </w:tc>
        <w:tc>
          <w:tcPr>
            <w:tcW w:w="2613" w:type="dxa"/>
          </w:tcPr>
          <w:p w14:paraId="00CB3CA9" w14:textId="77777777" w:rsidR="008B4B75" w:rsidRDefault="00000000">
            <w:r>
              <w:t>Pin</w:t>
            </w:r>
          </w:p>
        </w:tc>
        <w:tc>
          <w:tcPr>
            <w:tcW w:w="2613" w:type="dxa"/>
          </w:tcPr>
          <w:p w14:paraId="0FE2D5DF" w14:textId="77777777" w:rsidR="008B4B75" w:rsidRDefault="00000000">
            <w:r>
              <w:t>Keyer-aansluiting</w:t>
            </w:r>
          </w:p>
        </w:tc>
        <w:tc>
          <w:tcPr>
            <w:tcW w:w="2613" w:type="dxa"/>
          </w:tcPr>
          <w:p w14:paraId="0C338184" w14:textId="77777777" w:rsidR="008B4B75" w:rsidRDefault="00000000">
            <w:r>
              <w:t>Functie</w:t>
            </w:r>
          </w:p>
        </w:tc>
      </w:tr>
      <w:tr w:rsidR="008B4B75" w14:paraId="70E0FDD3" w14:textId="77777777">
        <w:tc>
          <w:tcPr>
            <w:tcW w:w="2613" w:type="dxa"/>
          </w:tcPr>
          <w:p w14:paraId="21CC5638" w14:textId="77777777" w:rsidR="008B4B75" w:rsidRDefault="00000000">
            <w:r>
              <w:t>GX12-4 CAT UNIVERSAL</w:t>
            </w:r>
          </w:p>
        </w:tc>
        <w:tc>
          <w:tcPr>
            <w:tcW w:w="2613" w:type="dxa"/>
          </w:tcPr>
          <w:p w14:paraId="371454BC" w14:textId="77777777" w:rsidR="008B4B75" w:rsidRDefault="00000000">
            <w:r>
              <w:t>1</w:t>
            </w:r>
          </w:p>
        </w:tc>
        <w:tc>
          <w:tcPr>
            <w:tcW w:w="2613" w:type="dxa"/>
          </w:tcPr>
          <w:p w14:paraId="22037CD7" w14:textId="77777777" w:rsidR="008B4B75" w:rsidRDefault="00000000">
            <w:r>
              <w:t>J22-1</w:t>
            </w:r>
          </w:p>
        </w:tc>
        <w:tc>
          <w:tcPr>
            <w:tcW w:w="2613" w:type="dxa"/>
          </w:tcPr>
          <w:p w14:paraId="7AD8F94D" w14:textId="77777777" w:rsidR="008B4B75" w:rsidRDefault="00000000">
            <w:r>
              <w:t>GND</w:t>
            </w:r>
          </w:p>
        </w:tc>
      </w:tr>
      <w:tr w:rsidR="008B4B75" w14:paraId="6CD2295D" w14:textId="77777777">
        <w:tc>
          <w:tcPr>
            <w:tcW w:w="2613" w:type="dxa"/>
          </w:tcPr>
          <w:p w14:paraId="0276756D" w14:textId="77777777" w:rsidR="008B4B75" w:rsidRDefault="00000000">
            <w:r>
              <w:t>GX12-4 CAT UNIVERSAL</w:t>
            </w:r>
          </w:p>
        </w:tc>
        <w:tc>
          <w:tcPr>
            <w:tcW w:w="2613" w:type="dxa"/>
          </w:tcPr>
          <w:p w14:paraId="15838E1F" w14:textId="77777777" w:rsidR="008B4B75" w:rsidRDefault="00000000">
            <w:r>
              <w:t>2</w:t>
            </w:r>
          </w:p>
        </w:tc>
        <w:tc>
          <w:tcPr>
            <w:tcW w:w="2613" w:type="dxa"/>
          </w:tcPr>
          <w:p w14:paraId="72F00597" w14:textId="77777777" w:rsidR="008B4B75" w:rsidRDefault="00000000">
            <w:r>
              <w:t>J18-1</w:t>
            </w:r>
          </w:p>
        </w:tc>
        <w:tc>
          <w:tcPr>
            <w:tcW w:w="2613" w:type="dxa"/>
          </w:tcPr>
          <w:p w14:paraId="7D1369E3" w14:textId="77777777" w:rsidR="008B4B75" w:rsidRDefault="00000000">
            <w:r>
              <w:t>CAT_TX – 3,3 V UART</w:t>
            </w:r>
          </w:p>
        </w:tc>
      </w:tr>
      <w:tr w:rsidR="008B4B75" w14:paraId="18143843" w14:textId="77777777">
        <w:tc>
          <w:tcPr>
            <w:tcW w:w="2613" w:type="dxa"/>
          </w:tcPr>
          <w:p w14:paraId="5589D762" w14:textId="77777777" w:rsidR="008B4B75" w:rsidRDefault="00000000">
            <w:r>
              <w:t>GX12-4 CAT UNIVERSAL</w:t>
            </w:r>
          </w:p>
        </w:tc>
        <w:tc>
          <w:tcPr>
            <w:tcW w:w="2613" w:type="dxa"/>
          </w:tcPr>
          <w:p w14:paraId="2418BB85" w14:textId="77777777" w:rsidR="008B4B75" w:rsidRDefault="00000000">
            <w:r>
              <w:t>3</w:t>
            </w:r>
          </w:p>
        </w:tc>
        <w:tc>
          <w:tcPr>
            <w:tcW w:w="2613" w:type="dxa"/>
          </w:tcPr>
          <w:p w14:paraId="63DEACE3" w14:textId="77777777" w:rsidR="008B4B75" w:rsidRDefault="00000000">
            <w:r>
              <w:t>J18-2</w:t>
            </w:r>
          </w:p>
        </w:tc>
        <w:tc>
          <w:tcPr>
            <w:tcW w:w="2613" w:type="dxa"/>
          </w:tcPr>
          <w:p w14:paraId="709B7CEB" w14:textId="77777777" w:rsidR="008B4B75" w:rsidRDefault="00000000">
            <w:r>
              <w:t>CAT_RX – 3,3 V UART</w:t>
            </w:r>
          </w:p>
        </w:tc>
      </w:tr>
      <w:tr w:rsidR="008B4B75" w14:paraId="1659E118" w14:textId="77777777">
        <w:tc>
          <w:tcPr>
            <w:tcW w:w="2613" w:type="dxa"/>
          </w:tcPr>
          <w:p w14:paraId="5ABF239A" w14:textId="77777777" w:rsidR="008B4B75" w:rsidRDefault="00000000">
            <w:r>
              <w:t>GX12-4 CAT UNIVERSAL</w:t>
            </w:r>
          </w:p>
        </w:tc>
        <w:tc>
          <w:tcPr>
            <w:tcW w:w="2613" w:type="dxa"/>
          </w:tcPr>
          <w:p w14:paraId="71C5ACCD" w14:textId="77777777" w:rsidR="008B4B75" w:rsidRDefault="00000000">
            <w:r>
              <w:t>4</w:t>
            </w:r>
          </w:p>
        </w:tc>
        <w:tc>
          <w:tcPr>
            <w:tcW w:w="2613" w:type="dxa"/>
          </w:tcPr>
          <w:p w14:paraId="478316DA" w14:textId="77777777" w:rsidR="008B4B75" w:rsidRDefault="00000000">
            <w:r>
              <w:t>J22-2</w:t>
            </w:r>
          </w:p>
        </w:tc>
        <w:tc>
          <w:tcPr>
            <w:tcW w:w="2613" w:type="dxa"/>
          </w:tcPr>
          <w:p w14:paraId="0B109612" w14:textId="77777777" w:rsidR="008B4B75" w:rsidRDefault="00000000">
            <w:r>
              <w:t>+5 V voeding voor externe adapter</w:t>
            </w:r>
          </w:p>
        </w:tc>
      </w:tr>
      <w:tr w:rsidR="008B4B75" w14:paraId="092ACB5C" w14:textId="77777777">
        <w:tc>
          <w:tcPr>
            <w:tcW w:w="2613" w:type="dxa"/>
          </w:tcPr>
          <w:p w14:paraId="111D242C" w14:textId="77777777" w:rsidR="008B4B75" w:rsidRDefault="00000000">
            <w:r>
              <w:t>3,5 mm mono ICOM CI-V</w:t>
            </w:r>
          </w:p>
        </w:tc>
        <w:tc>
          <w:tcPr>
            <w:tcW w:w="2613" w:type="dxa"/>
          </w:tcPr>
          <w:p w14:paraId="26016648" w14:textId="77777777" w:rsidR="008B4B75" w:rsidRDefault="00000000">
            <w:r>
              <w:t>Tip</w:t>
            </w:r>
          </w:p>
        </w:tc>
        <w:tc>
          <w:tcPr>
            <w:tcW w:w="2613" w:type="dxa"/>
          </w:tcPr>
          <w:p w14:paraId="1EBD97C6" w14:textId="77777777" w:rsidR="008B4B75" w:rsidRDefault="00000000">
            <w:r>
              <w:t>J17-2</w:t>
            </w:r>
          </w:p>
        </w:tc>
        <w:tc>
          <w:tcPr>
            <w:tcW w:w="2613" w:type="dxa"/>
          </w:tcPr>
          <w:p w14:paraId="6A744292" w14:textId="77777777" w:rsidR="008B4B75" w:rsidRDefault="00000000">
            <w:r>
              <w:t>CI-V BUS</w:t>
            </w:r>
          </w:p>
        </w:tc>
      </w:tr>
      <w:tr w:rsidR="008B4B75" w14:paraId="207F0D3D" w14:textId="77777777">
        <w:tc>
          <w:tcPr>
            <w:tcW w:w="2613" w:type="dxa"/>
          </w:tcPr>
          <w:p w14:paraId="49C8469D" w14:textId="77777777" w:rsidR="008B4B75" w:rsidRDefault="00000000">
            <w:r>
              <w:t>3,5 mm mono ICOM CI-V</w:t>
            </w:r>
          </w:p>
        </w:tc>
        <w:tc>
          <w:tcPr>
            <w:tcW w:w="2613" w:type="dxa"/>
          </w:tcPr>
          <w:p w14:paraId="2349C5BC" w14:textId="77777777" w:rsidR="008B4B75" w:rsidRDefault="00000000">
            <w:r>
              <w:t>Sleeve</w:t>
            </w:r>
          </w:p>
        </w:tc>
        <w:tc>
          <w:tcPr>
            <w:tcW w:w="2613" w:type="dxa"/>
          </w:tcPr>
          <w:p w14:paraId="603388D3" w14:textId="77777777" w:rsidR="008B4B75" w:rsidRDefault="00000000">
            <w:r>
              <w:t>J17-1</w:t>
            </w:r>
          </w:p>
        </w:tc>
        <w:tc>
          <w:tcPr>
            <w:tcW w:w="2613" w:type="dxa"/>
          </w:tcPr>
          <w:p w14:paraId="3414E417" w14:textId="77777777" w:rsidR="008B4B75" w:rsidRDefault="00000000">
            <w:r>
              <w:t>GND</w:t>
            </w:r>
          </w:p>
        </w:tc>
      </w:tr>
    </w:tbl>
    <w:p w14:paraId="452BB08E" w14:textId="77777777" w:rsidR="008B4B75" w:rsidRDefault="00000000">
      <w:r>
        <w:t>Belangrijk: de GX12-4 voert ruwe 3,3-V UART-signalen. Sluit deze aansluiting nooit rechtstreeks aan op een RS-232-poort. Pin 4 is uitsluitend +5 V voedingsspanning voor een externe actieve adapter en is geen CAT-signaal.</w:t>
      </w:r>
    </w:p>
    <w:p w14:paraId="382117CB" w14:textId="77777777" w:rsidR="008B4B75" w:rsidRDefault="00000000">
      <w:pPr>
        <w:pStyle w:val="Kop2"/>
      </w:pPr>
      <w:r>
        <w:t>Adapterkabels</w:t>
      </w:r>
    </w:p>
    <w:p w14:paraId="689AA946" w14:textId="77777777" w:rsidR="008B4B75" w:rsidRDefault="00000000">
      <w:r>
        <w:rPr>
          <w:b/>
        </w:rPr>
        <w:t>CAT-01 – Yaesu FT-710</w:t>
      </w:r>
      <w:r>
        <w:br/>
        <w:t>GX12-4 → actieve niveau-aanpassing → FT-710 CAT-aansluiting. Gebruik alleen een adapter waarvan connector, pinout en elektrisch niveau voor de FT-710 zijn gecontroleerd.</w:t>
      </w:r>
    </w:p>
    <w:p w14:paraId="105CDD2A" w14:textId="77777777" w:rsidR="008B4B75" w:rsidRDefault="00000000">
      <w:r>
        <w:rPr>
          <w:b/>
        </w:rPr>
        <w:t>CAT-02 – Yaesu RS-232</w:t>
      </w:r>
      <w:r>
        <w:br/>
        <w:t>GX12-4 → MAX3232 → DB9. CAT_TX van de Keyer gaat via de MAX3232 naar de seriële ingang van de radio; de seriële uitgang van de radio gaat via de MAX3232 naar CAT_RX. GND wordt gemeenschappelijk verbonden en GX12 pin 4 kan de adapter voeden.</w:t>
      </w:r>
    </w:p>
    <w:p w14:paraId="559D5BF7" w14:textId="77777777" w:rsidR="008B4B75" w:rsidRDefault="00000000">
      <w:r>
        <w:rPr>
          <w:b/>
        </w:rPr>
        <w:t>CAT-03 – Icom CI-V</w:t>
      </w:r>
      <w:r>
        <w:br/>
        <w:t>Gebruik de reeds aanwezige CI-V-interface: J17-2 naar de tip van een 3,5-mm mono chassisjack en J17-1 naar de sleeve. Controleer vóór aansluiting per Icom-model de officiële CI-V-specificaties.</w:t>
      </w:r>
    </w:p>
    <w:p w14:paraId="10DDE60E" w14:textId="77777777" w:rsidR="008B4B75" w:rsidRDefault="00000000">
      <w:pPr>
        <w:pStyle w:val="Kop2"/>
      </w:pPr>
      <w:r>
        <w:t>Labeling achterpaneel</w:t>
      </w:r>
    </w:p>
    <w:p w14:paraId="2BCF59F7" w14:textId="77777777" w:rsidR="008B4B75" w:rsidRDefault="00000000">
      <w:r>
        <w:t>Aanbevolen opschriften: CAT UNIVERSAL bij de GX12-4, ICOM CI-V bij de 3,5-mm jack, en de bestaande KEY en PTT labels. Vermeld in de handleiding bij CAT UNIVERSAL duidelijk: “3.3 V UART – NOT RS-232”.</w:t>
      </w:r>
    </w:p>
    <w:p w14:paraId="4CBB1905" w14:textId="77777777" w:rsidR="008B4B75" w:rsidRDefault="00000000">
      <w:r>
        <w:t>Voor verkoop als bouwpakket: vermeld compatibiliteit per exact radiomodel en niet alleen per merk. Een adapter mag pas als compatibel worden vermeld nadat connector, pinout, signaalniveau en CAT-protocol voor dat model zijn gecontroleerd.</w:t>
      </w:r>
    </w:p>
    <w:sectPr w:rsidR="008B4B75" w:rsidSect="00034616"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545856">
    <w:abstractNumId w:val="8"/>
  </w:num>
  <w:num w:numId="2" w16cid:durableId="512501304">
    <w:abstractNumId w:val="6"/>
  </w:num>
  <w:num w:numId="3" w16cid:durableId="948589292">
    <w:abstractNumId w:val="5"/>
  </w:num>
  <w:num w:numId="4" w16cid:durableId="35744922">
    <w:abstractNumId w:val="4"/>
  </w:num>
  <w:num w:numId="5" w16cid:durableId="1773695970">
    <w:abstractNumId w:val="7"/>
  </w:num>
  <w:num w:numId="6" w16cid:durableId="1941526446">
    <w:abstractNumId w:val="3"/>
  </w:num>
  <w:num w:numId="7" w16cid:durableId="481821344">
    <w:abstractNumId w:val="2"/>
  </w:num>
  <w:num w:numId="8" w16cid:durableId="559905467">
    <w:abstractNumId w:val="1"/>
  </w:num>
  <w:num w:numId="9" w16cid:durableId="100686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0C0"/>
    <w:rsid w:val="00034616"/>
    <w:rsid w:val="0006063C"/>
    <w:rsid w:val="0015074B"/>
    <w:rsid w:val="0029639D"/>
    <w:rsid w:val="00326F90"/>
    <w:rsid w:val="00442D8A"/>
    <w:rsid w:val="008B4B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515ACF"/>
  <w14:defaultImageDpi w14:val="300"/>
  <w15:docId w15:val="{786702E5-13CF-42BE-A49F-C24CE0B7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Arial" w:hAnsi="Arial"/>
      <w:sz w:val="18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1016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VM</cp:lastModifiedBy>
  <cp:revision>2</cp:revision>
  <dcterms:created xsi:type="dcterms:W3CDTF">2026-09-13T14:23:00Z</dcterms:created>
  <dcterms:modified xsi:type="dcterms:W3CDTF">2026-09-13T14:23:00Z</dcterms:modified>
  <cp:category/>
</cp:coreProperties>
</file>